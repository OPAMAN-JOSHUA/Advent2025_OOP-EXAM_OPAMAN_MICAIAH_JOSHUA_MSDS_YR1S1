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5720" w14:textId="77777777" w:rsidR="00E17BFE" w:rsidRPr="00E31C6A" w:rsidRDefault="00000000" w:rsidP="00E31C6A">
      <w:pPr>
        <w:rPr>
          <w:b/>
          <w:bCs/>
        </w:rPr>
      </w:pPr>
      <w:r w:rsidRPr="00E31C6A">
        <w:rPr>
          <w:b/>
          <w:bCs/>
        </w:rPr>
        <w:t>Name: OPAMAN MICAIAH JOSHUA</w:t>
      </w:r>
    </w:p>
    <w:p w14:paraId="70C6391E" w14:textId="77777777" w:rsidR="00E17BFE" w:rsidRPr="00E31C6A" w:rsidRDefault="00000000" w:rsidP="00E31C6A">
      <w:pPr>
        <w:rPr>
          <w:b/>
          <w:bCs/>
        </w:rPr>
      </w:pPr>
      <w:r w:rsidRPr="00E31C6A">
        <w:rPr>
          <w:b/>
          <w:bCs/>
        </w:rPr>
        <w:t>Registration Number: S25M19/038</w:t>
      </w:r>
    </w:p>
    <w:p w14:paraId="7F8A3393" w14:textId="77777777" w:rsidR="00E17BFE" w:rsidRPr="00E31C6A" w:rsidRDefault="00000000" w:rsidP="00E31C6A">
      <w:pPr>
        <w:rPr>
          <w:b/>
          <w:bCs/>
        </w:rPr>
      </w:pPr>
      <w:r w:rsidRPr="00E31C6A">
        <w:rPr>
          <w:b/>
          <w:bCs/>
        </w:rPr>
        <w:t>Access Number: B35677</w:t>
      </w:r>
    </w:p>
    <w:p w14:paraId="73E97C05" w14:textId="77777777" w:rsidR="00E17BFE" w:rsidRPr="00E31C6A" w:rsidRDefault="00000000" w:rsidP="00E31C6A">
      <w:pPr>
        <w:jc w:val="center"/>
        <w:rPr>
          <w:b/>
          <w:bCs/>
        </w:rPr>
      </w:pPr>
      <w:r w:rsidRPr="00E31C6A">
        <w:rPr>
          <w:b/>
          <w:bCs/>
        </w:rPr>
        <w:t>Final Examination Project Proposal – Python OOP Programming</w:t>
      </w:r>
    </w:p>
    <w:p w14:paraId="5F47C220" w14:textId="77777777" w:rsidR="00E17BFE" w:rsidRPr="00E31C6A" w:rsidRDefault="00000000" w:rsidP="00E31C6A">
      <w:pPr>
        <w:jc w:val="center"/>
        <w:rPr>
          <w:b/>
          <w:bCs/>
          <w:u w:val="single"/>
        </w:rPr>
      </w:pPr>
      <w:r w:rsidRPr="00E31C6A">
        <w:rPr>
          <w:b/>
          <w:bCs/>
          <w:u w:val="single"/>
        </w:rPr>
        <w:t>Course: Object-Oriented Programming with Python</w:t>
      </w:r>
    </w:p>
    <w:p w14:paraId="69042ED2" w14:textId="597D3983" w:rsidR="00E17BFE" w:rsidRPr="00E31C6A" w:rsidRDefault="00000000" w:rsidP="00E31C6A">
      <w:r w:rsidRPr="004E317B">
        <w:rPr>
          <w:b/>
          <w:bCs/>
        </w:rPr>
        <w:t xml:space="preserve">Project </w:t>
      </w:r>
      <w:r w:rsidR="004E317B" w:rsidRPr="004E317B">
        <w:rPr>
          <w:b/>
          <w:bCs/>
        </w:rPr>
        <w:t>Title</w:t>
      </w:r>
      <w:r w:rsidR="004E317B">
        <w:rPr>
          <w:b/>
          <w:bCs/>
        </w:rPr>
        <w:t xml:space="preserve">: </w:t>
      </w:r>
      <w:r w:rsidRPr="00E31C6A">
        <w:t>Local Market Price Tracker for Agricultural Commodities in Uganda</w:t>
      </w:r>
    </w:p>
    <w:p w14:paraId="60852546" w14:textId="77777777" w:rsidR="00E17BFE" w:rsidRPr="004E317B" w:rsidRDefault="00000000" w:rsidP="00E31C6A">
      <w:pPr>
        <w:rPr>
          <w:b/>
          <w:bCs/>
        </w:rPr>
      </w:pPr>
      <w:r w:rsidRPr="004E317B">
        <w:rPr>
          <w:b/>
          <w:bCs/>
        </w:rPr>
        <w:t>Problem Statement</w:t>
      </w:r>
    </w:p>
    <w:p w14:paraId="6EF3D95A" w14:textId="77777777" w:rsidR="00E17BFE" w:rsidRPr="00E31C6A" w:rsidRDefault="00000000" w:rsidP="00E31C6A">
      <w:r w:rsidRPr="00E31C6A">
        <w:t xml:space="preserve">In Uganda and many other developing countries, smallholder farmers and local traders often operate without access to consistent and reliable market price data. Prices for staple crops such as maize, beans, matoke, and </w:t>
      </w:r>
      <w:proofErr w:type="gramStart"/>
      <w:r w:rsidRPr="00E31C6A">
        <w:t>groundnuts</w:t>
      </w:r>
      <w:proofErr w:type="gramEnd"/>
      <w:r w:rsidRPr="00E31C6A">
        <w:t xml:space="preserve"> fluctuate daily across different markets, but this information is rarely centralized or easily accessible. As a result, farmers frequently sell their produce at undervalued rates, while traders struggle to plan purchases and sales effectively.</w:t>
      </w:r>
      <w:r w:rsidRPr="00E31C6A">
        <w:br/>
      </w:r>
      <w:r w:rsidRPr="00E31C6A">
        <w:br/>
        <w:t>This lack of transparency contributes to income instability and weakens the bargaining power of rural producers. While some platforms exist to share market data, they are often internet-dependent, expensive, or not tailored to local needs. There is a clear need for a simple, offline-capable tool that can help users track and analyze price trends over time.</w:t>
      </w:r>
    </w:p>
    <w:p w14:paraId="1BE63341" w14:textId="77777777" w:rsidR="00E17BFE" w:rsidRPr="004E317B" w:rsidRDefault="00000000" w:rsidP="00E31C6A">
      <w:pPr>
        <w:rPr>
          <w:b/>
          <w:bCs/>
        </w:rPr>
      </w:pPr>
      <w:r w:rsidRPr="004E317B">
        <w:rPr>
          <w:b/>
          <w:bCs/>
        </w:rPr>
        <w:t>Project Objective</w:t>
      </w:r>
    </w:p>
    <w:p w14:paraId="69490B45" w14:textId="77777777" w:rsidR="00E17BFE" w:rsidRPr="00E31C6A" w:rsidRDefault="00000000" w:rsidP="00E31C6A">
      <w:r w:rsidRPr="00E31C6A">
        <w:t>To develop a Python-based application that allows users to record, store, and visualize daily market prices for agricultural products. The tool will be designed with simplicity and accessibility in mind, making it suitable for use by farmers, cooperatives, and local traders—even in areas with limited internet access.</w:t>
      </w:r>
    </w:p>
    <w:p w14:paraId="32423AEC" w14:textId="77777777" w:rsidR="00E17BFE" w:rsidRPr="004E317B" w:rsidRDefault="00000000" w:rsidP="00E31C6A">
      <w:pPr>
        <w:rPr>
          <w:b/>
          <w:bCs/>
        </w:rPr>
      </w:pPr>
      <w:proofErr w:type="gramStart"/>
      <w:r w:rsidRPr="004E317B">
        <w:rPr>
          <w:b/>
          <w:bCs/>
        </w:rPr>
        <w:t>Real-World</w:t>
      </w:r>
      <w:proofErr w:type="gramEnd"/>
      <w:r w:rsidRPr="004E317B">
        <w:rPr>
          <w:b/>
          <w:bCs/>
        </w:rPr>
        <w:t xml:space="preserve"> Relevance</w:t>
      </w:r>
    </w:p>
    <w:p w14:paraId="31DB35F2" w14:textId="77777777" w:rsidR="00E17BFE" w:rsidRPr="00E31C6A" w:rsidRDefault="00000000" w:rsidP="00E31C6A">
      <w:r w:rsidRPr="00E31C6A">
        <w:t>Agriculture employs over 70% of Uganda’s workforce, yet digital tools for market analysis are rarely available at the grassroots level. By creating a lightweight and user-friendly price tracker, this project aims to empower users with data-driven insights that can improve decision-making, reduce exploitation, and promote fair trade practices.</w:t>
      </w:r>
      <w:r w:rsidRPr="00E31C6A">
        <w:br/>
      </w:r>
      <w:r w:rsidRPr="00E31C6A">
        <w:br/>
        <w:t>The tool could also be extended in future to support SMS-based input, integration with local radio broadcasts, or syncing with national market databases—making it scalable and adaptable to broader contexts.</w:t>
      </w:r>
    </w:p>
    <w:p w14:paraId="41B13FF5" w14:textId="77777777" w:rsidR="00E17BFE" w:rsidRPr="004E317B" w:rsidRDefault="00000000" w:rsidP="00E31C6A">
      <w:pPr>
        <w:rPr>
          <w:b/>
          <w:bCs/>
        </w:rPr>
      </w:pPr>
      <w:r w:rsidRPr="004E317B">
        <w:rPr>
          <w:b/>
          <w:bCs/>
        </w:rPr>
        <w:t>Scope of Work</w:t>
      </w:r>
    </w:p>
    <w:p w14:paraId="47EF78F0" w14:textId="4E3CE2B9" w:rsidR="00E17BFE" w:rsidRPr="00E31C6A" w:rsidRDefault="00000000" w:rsidP="00E31C6A">
      <w:r w:rsidRPr="00E31C6A">
        <w:t>The application will include the following core features:</w:t>
      </w:r>
      <w:r w:rsidRPr="00E31C6A">
        <w:br/>
        <w:t>- Data Entry: Users can input daily prices for selected products from different markets.</w:t>
      </w:r>
      <w:r w:rsidRPr="00E31C6A">
        <w:br/>
      </w:r>
      <w:r w:rsidRPr="00E31C6A">
        <w:lastRenderedPageBreak/>
        <w:t>- Data Storage: Prices will be stored locally in structured formats (CSV</w:t>
      </w:r>
      <w:r w:rsidR="00B91623">
        <w:t>)</w:t>
      </w:r>
      <w:r w:rsidRPr="00E31C6A">
        <w:br/>
        <w:t>- Trend Analysis: The app will generate visual graphs showing price changes over time.</w:t>
      </w:r>
      <w:r w:rsidRPr="00E31C6A">
        <w:br/>
        <w:t>- Product Management: Users can add, remove, or update tracked products.</w:t>
      </w:r>
      <w:r w:rsidRPr="00E31C6A">
        <w:br/>
        <w:t>- Market Comparison: Optional feature to compare prices across multiple markets.</w:t>
      </w:r>
    </w:p>
    <w:p w14:paraId="3306B70F" w14:textId="77777777" w:rsidR="00E17BFE" w:rsidRPr="004E317B" w:rsidRDefault="00000000" w:rsidP="00E31C6A">
      <w:pPr>
        <w:rPr>
          <w:b/>
          <w:bCs/>
        </w:rPr>
      </w:pPr>
      <w:r w:rsidRPr="004E317B">
        <w:rPr>
          <w:b/>
          <w:bCs/>
        </w:rPr>
        <w:t>Tools and Technologies</w:t>
      </w:r>
    </w:p>
    <w:p w14:paraId="23A98E4C" w14:textId="03906F84" w:rsidR="00E17BFE" w:rsidRPr="00E31C6A" w:rsidRDefault="00000000" w:rsidP="00E31C6A">
      <w:r w:rsidRPr="00E31C6A">
        <w:t>- Programming Language: Python 3.</w:t>
      </w:r>
      <w:r w:rsidR="004E317B">
        <w:t>13</w:t>
      </w:r>
      <w:r w:rsidRPr="00E31C6A">
        <w:br/>
        <w:t>- Libraries:</w:t>
      </w:r>
      <w:r w:rsidRPr="00E31C6A">
        <w:br/>
        <w:t xml:space="preserve">  - pandas – for data manipulation</w:t>
      </w:r>
      <w:r w:rsidRPr="00E31C6A">
        <w:br/>
        <w:t xml:space="preserve">  - matplotlib – for plotting price trends</w:t>
      </w:r>
      <w:r w:rsidRPr="00E31C6A">
        <w:br/>
        <w:t xml:space="preserve">  - datetime – for handling dates</w:t>
      </w:r>
      <w:r w:rsidRPr="00E31C6A">
        <w:br/>
        <w:t xml:space="preserve">  - </w:t>
      </w:r>
      <w:proofErr w:type="spellStart"/>
      <w:r w:rsidRPr="00E31C6A">
        <w:t>openpyxl</w:t>
      </w:r>
      <w:proofErr w:type="spellEnd"/>
      <w:r w:rsidRPr="00E31C6A">
        <w:t xml:space="preserve"> – for Excel file support</w:t>
      </w:r>
      <w:r w:rsidRPr="00E31C6A">
        <w:br/>
        <w:t xml:space="preserve">  - sqlite3 – for local database storage</w:t>
      </w:r>
      <w:r w:rsidRPr="00E31C6A">
        <w:br/>
        <w:t xml:space="preserve">- Interface: Command-line interface (CLI) </w:t>
      </w:r>
    </w:p>
    <w:p w14:paraId="3AC4B6E7" w14:textId="77777777" w:rsidR="00E17BFE" w:rsidRPr="004E317B" w:rsidRDefault="00000000" w:rsidP="00E31C6A">
      <w:pPr>
        <w:rPr>
          <w:b/>
          <w:bCs/>
        </w:rPr>
      </w:pPr>
      <w:r w:rsidRPr="004E317B">
        <w:rPr>
          <w:b/>
          <w:bCs/>
        </w:rPr>
        <w:t>Expected Outcomes and Deliverables</w:t>
      </w:r>
    </w:p>
    <w:p w14:paraId="27A985B9" w14:textId="77777777" w:rsidR="00E17BFE" w:rsidRPr="00E31C6A" w:rsidRDefault="00000000" w:rsidP="00E31C6A">
      <w:r w:rsidRPr="00E31C6A">
        <w:t>- A working Python application that tracks and visualizes market prices.</w:t>
      </w:r>
      <w:r w:rsidRPr="00E31C6A">
        <w:br/>
        <w:t>- A modular codebase demonstrating object-oriented design.</w:t>
      </w:r>
      <w:r w:rsidRPr="00E31C6A">
        <w:br/>
        <w:t>- Sample datasets and screenshots showing the tool in action.</w:t>
      </w:r>
      <w:r w:rsidRPr="00E31C6A">
        <w:br/>
        <w:t>- A GitHub repository with source code, README documentation, and user instructions.</w:t>
      </w:r>
    </w:p>
    <w:p w14:paraId="7BD4971D" w14:textId="00170CC3" w:rsidR="00E17BFE" w:rsidRPr="00E31C6A" w:rsidRDefault="00E17BFE" w:rsidP="00E31C6A"/>
    <w:sectPr w:rsidR="00E17BFE" w:rsidRPr="00E31C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7836078">
    <w:abstractNumId w:val="8"/>
  </w:num>
  <w:num w:numId="2" w16cid:durableId="1107625346">
    <w:abstractNumId w:val="6"/>
  </w:num>
  <w:num w:numId="3" w16cid:durableId="106778390">
    <w:abstractNumId w:val="5"/>
  </w:num>
  <w:num w:numId="4" w16cid:durableId="1257707362">
    <w:abstractNumId w:val="4"/>
  </w:num>
  <w:num w:numId="5" w16cid:durableId="226769532">
    <w:abstractNumId w:val="7"/>
  </w:num>
  <w:num w:numId="6" w16cid:durableId="1019697134">
    <w:abstractNumId w:val="3"/>
  </w:num>
  <w:num w:numId="7" w16cid:durableId="869034485">
    <w:abstractNumId w:val="2"/>
  </w:num>
  <w:num w:numId="8" w16cid:durableId="623851400">
    <w:abstractNumId w:val="1"/>
  </w:num>
  <w:num w:numId="9" w16cid:durableId="2035182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2D79"/>
    <w:rsid w:val="004E317B"/>
    <w:rsid w:val="00671F34"/>
    <w:rsid w:val="009070EA"/>
    <w:rsid w:val="00982C4F"/>
    <w:rsid w:val="00AA1D8D"/>
    <w:rsid w:val="00B47730"/>
    <w:rsid w:val="00B91623"/>
    <w:rsid w:val="00C50C00"/>
    <w:rsid w:val="00CB0664"/>
    <w:rsid w:val="00E17BFE"/>
    <w:rsid w:val="00E31C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D78AB3"/>
  <w14:defaultImageDpi w14:val="300"/>
  <w15:docId w15:val="{15874FBF-031F-4763-AE7E-56D829797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3244</TotalTime>
  <Pages>2</Pages>
  <Words>450</Words>
  <Characters>2662</Characters>
  <Application>Microsoft Office Word</Application>
  <DocSecurity>0</DocSecurity>
  <Lines>53</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Micaiah Opaman</cp:lastModifiedBy>
  <cp:revision>4</cp:revision>
  <dcterms:created xsi:type="dcterms:W3CDTF">2025-10-18T08:57:00Z</dcterms:created>
  <dcterms:modified xsi:type="dcterms:W3CDTF">2025-12-01T22:44:00Z</dcterms:modified>
  <cp:category/>
</cp:coreProperties>
</file>